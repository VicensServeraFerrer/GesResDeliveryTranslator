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Proveedor 1</w:t>
      </w:r>
    </w:p>
    <w:p>
      <w:r>
        <w:t>Hola, os paso el pedido para esta semana:</w:t>
        <w:br/>
        <w:br/>
        <w:t>- Vino blanco de la casa: 2 Caja (6uds)</w:t>
        <w:br/>
        <w:t>- Vino tinto de la casa: 2 Caja (6uds)</w:t>
        <w:br/>
        <w:t>- Vino rosado de la casa: 2 Caja (6uds)</w:t>
        <w:br/>
        <w:t>- Vinagre: 2 Fardo (15L)</w:t>
      </w:r>
    </w:p>
    <w:p>
      <w:r>
        <w:t xml:space="preserve">WhatsApp: </w:t>
      </w:r>
      <w:hyperlink r:id="rId9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2</w:t>
      </w:r>
    </w:p>
    <w:p>
      <w:r>
        <w:t>Hola, os paso el pedido para esta semana:</w:t>
        <w:br/>
        <w:br/>
        <w:t>- Servilletas de mesa: 2 Caja (20 paq)</w:t>
        <w:br/>
        <w:t>- Bayetas: 2 Paquete (10ud)</w:t>
        <w:br/>
        <w:t>- Desengrasante: 2 Garrafa (5L)</w:t>
        <w:br/>
        <w:t>- Amoniaco: 2 Garrafa (5L)</w:t>
      </w:r>
    </w:p>
    <w:p>
      <w:r>
        <w:t xml:space="preserve">WhatsApp: </w:t>
      </w:r>
      <w:hyperlink r:id="rId10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3</w:t>
      </w:r>
    </w:p>
    <w:p>
      <w:r>
        <w:t>Hola, os paso el pedido para esta semana:</w:t>
        <w:br/>
        <w:br/>
        <w:t>- Ron barceló: 2 Botella</w:t>
        <w:br/>
        <w:t>- Gin seegrams: 2 Botella</w:t>
      </w:r>
    </w:p>
    <w:p>
      <w:r>
        <w:t xml:space="preserve">WhatsApp: </w:t>
      </w:r>
      <w:hyperlink r:id="rId11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4</w:t>
      </w:r>
    </w:p>
    <w:p>
      <w:r>
        <w:t>Hola, os paso el pedido para esta semana:</w:t>
        <w:br/>
        <w:br/>
        <w:t>- Coca cola cristal 33cl: 22 Caja (24ud)</w:t>
        <w:br/>
        <w:t>- Coca cola zero cristal 33cl: 2 Caja (24ud)</w:t>
        <w:br/>
        <w:t>- Fanta naranja cristal 33cl: 2 Caja (24ud)</w:t>
        <w:br/>
        <w:t>- Fanta limon cristal 33cl: 2 Caja (24Ud)</w:t>
        <w:br/>
        <w:t>- Fuzetea cristal 33cl: 22 Caja (24Ud)</w:t>
        <w:br/>
        <w:t>- Aquabona cristal 0,5: 2 Caja (12ud)</w:t>
        <w:br/>
        <w:t>- Aquabona plastico 1,5: 2 Fardo (6ud)</w:t>
        <w:br/>
        <w:t>- Aquabona con gas cristal 0,5: 2 Caja (12ud)</w:t>
        <w:br/>
        <w:t>- Aquarius limon 0,33cl: 2 Caja (24Ud)</w:t>
      </w:r>
    </w:p>
    <w:p>
      <w:r>
        <w:t xml:space="preserve">WhatsApp: </w:t>
      </w:r>
      <w:hyperlink r:id="rId12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5</w:t>
      </w:r>
    </w:p>
    <w:p>
      <w:r>
        <w:t>Hola, os paso el pedido para esta semana:</w:t>
        <w:br/>
        <w:br/>
        <w:t>- Estrella galicia 0,33cl : 2 Caja (20ud)</w:t>
        <w:br/>
        <w:t>- Estrella galicia 00 0,33cl : 2 Caja (20ud)</w:t>
        <w:br/>
        <w:t>- Mahou 0,33cl: 2 Caja (20ud)</w:t>
        <w:br/>
        <w:t>- Mahou 00 0,33cl: 2 Caja (20ud)</w:t>
        <w:br/>
        <w:t>- Barril mahou 5 estellas: 2 Barril 30L</w:t>
      </w:r>
    </w:p>
    <w:p>
      <w:r>
        <w:t xml:space="preserve">WhatsApp: </w:t>
      </w:r>
      <w:hyperlink r:id="rId13">
        <w:r>
          <w:rPr>
            <w:color w:val="0000FF"/>
            <w:u w:val="single"/>
          </w:rPr>
          <w:t>abrir conversación</w:t>
        </w:r>
      </w:hyperlink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.me/1.0?text=Hola%2C%20os%20paso%20el%20pedido%20para%20esta%20semana%3A%0A%0A-%20Vino%20blanco%20de%20la%20casa%3A%202%20Caja%20%286uds%29%0A-%20Vino%20tinto%20de%20la%20casa%3A%202%20Caja%20%286uds%29%0A-%20Vino%20rosado%20de%20la%20casa%3A%202%20Caja%20%286uds%29%0A-%20Vinagre%3A%202%20Fardo%20%2815L%29" TargetMode="External"/><Relationship Id="rId10" Type="http://schemas.openxmlformats.org/officeDocument/2006/relationships/hyperlink" Target="https://wa.me/nan?text=Hola%2C%20os%20paso%20el%20pedido%20para%20esta%20semana%3A%0A%0A-%20Servilletas%20de%20mesa%3A%202%20Caja%20%2820%20paq%29%0A-%20Bayetas%3A%202%20Paquete%20%2810ud%29%0A-%20Desengrasante%3A%202%20Garrafa%20%285L%29%0A-%20Amoniaco%3A%202%20Garrafa%20%285L%29" TargetMode="External"/><Relationship Id="rId11" Type="http://schemas.openxmlformats.org/officeDocument/2006/relationships/hyperlink" Target="https://wa.me/nan?text=Hola%2C%20os%20paso%20el%20pedido%20para%20esta%20semana%3A%0A%0A-%20Ron%20barcel%C3%B3%3A%202%20Botella%0A-%20Gin%20seegrams%3A%202%20Botella" TargetMode="External"/><Relationship Id="rId12" Type="http://schemas.openxmlformats.org/officeDocument/2006/relationships/hyperlink" Target="https://wa.me/nan?text=Hola%2C%20os%20paso%20el%20pedido%20para%20esta%20semana%3A%0A%0A-%20Coca%20cola%20cristal%2033cl%3A%2022%20Caja%20%2824ud%29%0A-%20Coca%20cola%20zero%20cristal%2033cl%3A%202%20Caja%20%2824ud%29%0A-%20Fanta%20naranja%20cristal%2033cl%3A%202%20Caja%20%2824ud%29%0A-%20Fanta%20limon%20cristal%2033cl%3A%202%20Caja%20%2824Ud%29%0A-%20Fuzetea%20cristal%2033cl%3A%2022%20Caja%20%2824Ud%29%0A-%20Aquabona%20cristal%200%2C5%3A%202%20Caja%20%2812ud%29%0A-%20Aquabona%20plastico%201%2C5%3A%202%20Fardo%20%286ud%29%0A-%20Aquabona%20con%20gas%20cristal%200%2C5%3A%202%20Caja%20%2812ud%29%0A-%20Aquarius%20limon%200%2C33cl%3A%202%20Caja%20%2824Ud%29" TargetMode="External"/><Relationship Id="rId13" Type="http://schemas.openxmlformats.org/officeDocument/2006/relationships/hyperlink" Target="https://wa.me/nan?text=Hola%2C%20os%20paso%20el%20pedido%20para%20esta%20semana%3A%0A%0A-%20Estrella%20galicia%200%2C33cl%20%3A%202%20Caja%20%2820ud%29%0A-%20Estrella%20galicia%2000%200%2C33cl%20%3A%202%20Caja%20%2820ud%29%0A-%20Mahou%200%2C33cl%3A%202%20Caja%20%2820ud%29%0A-%20Mahou%2000%200%2C33cl%3A%202%20Caja%20%2820ud%29%0A-%20Barril%20mahou%205%20estellas%3A%202%20Barril%2030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